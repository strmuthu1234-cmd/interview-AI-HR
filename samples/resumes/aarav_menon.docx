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Aarav Menon</w:t>
      </w:r>
    </w:p>
    <w:p>
      <w:r>
        <w:t>aarav.menon@example.com | +91 98765 43210</w:t>
      </w:r>
    </w:p>
    <w:p/>
    <w:p>
      <w:r>
        <w:t>SUMMARY</w:t>
      </w:r>
    </w:p>
    <w:p>
      <w:r>
        <w:t>Full stack developer with 3 years of experience building Django REST APIs and React interfaces.</w:t>
      </w:r>
    </w:p>
    <w:p/>
    <w:p>
      <w:r>
        <w:t>SKILLS</w:t>
      </w:r>
    </w:p>
    <w:p>
      <w:r>
        <w:t>Python, Django, Django REST Framework, React.js, PostgreSQL, REST APIs, Git, Docker, Redis, JWT, Celery, AWS</w:t>
      </w:r>
    </w:p>
    <w:p/>
    <w:p>
      <w:r>
        <w:t>EXPERIENCE</w:t>
      </w:r>
    </w:p>
    <w:p>
      <w:r>
        <w:t>Python Full Stack Developer - Brightwave Technologies</w:t>
      </w:r>
    </w:p>
    <w:p>
      <w:r>
        <w:t>Oct 2023 - Present</w:t>
      </w:r>
    </w:p>
    <w:p>
      <w:r>
        <w:t>• Built REST APIs with Django REST Framework and PostgreSQL serving 20k users</w:t>
      </w:r>
    </w:p>
    <w:p>
      <w:r>
        <w:t>• Implemented JWT authentication and role-based access control</w:t>
      </w:r>
    </w:p>
    <w:p>
      <w:r>
        <w:t>• Developed React.js dashboards and reduced page load time by 35%</w:t>
      </w:r>
    </w:p>
    <w:p>
      <w:r>
        <w:t>• Set up Celery and Redis for background jobs; deployed with Docker on AWS</w:t>
      </w:r>
    </w:p>
    <w:p>
      <w:r>
        <w:t>• Managed code with Git and pull-request reviews</w:t>
      </w:r>
    </w:p>
    <w:p/>
    <w:p>
      <w:r>
        <w:t>PROJECTS</w:t>
      </w:r>
    </w:p>
    <w:p>
      <w:r>
        <w:t>HR Management System</w:t>
      </w:r>
    </w:p>
    <w:p>
      <w:r>
        <w:t>• Employee and attendance platform. Built role-based access control and JWT auth. Technologies: Django, Django REST Framework, PostgreSQL, React.js, JWT</w:t>
      </w:r>
    </w:p>
    <w:p/>
    <w:p>
      <w:r>
        <w:t>Attendance Automation</w:t>
      </w:r>
    </w:p>
    <w:p>
      <w:r>
        <w:t>• Automated attendance reports with Celery and Redis. Technologies: Python, Celery, Redis, PostgreSQL</w:t>
      </w:r>
    </w:p>
    <w:p/>
    <w:p>
      <w:r>
        <w:t>EDUCATION</w:t>
      </w:r>
    </w:p>
    <w:p>
      <w:r>
        <w:t>B.E. Computer Science and Engineering, Greenfield Institute of Technology, 2021</w:t>
      </w:r>
    </w:p>
    <w:p/>
    <w:p>
      <w:r>
        <w:t>CERTIFICATIONS</w:t>
      </w:r>
    </w:p>
    <w:p>
      <w:r>
        <w:t>AWS Cloud Practitioner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