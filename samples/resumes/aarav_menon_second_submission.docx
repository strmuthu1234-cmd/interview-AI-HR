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Menon</w:t>
      </w:r>
    </w:p>
    <w:p>
      <w:r>
        <w:t>aarav.menon@example.com | +91 98765 43210</w:t>
      </w:r>
    </w:p>
    <w:p/>
    <w:p>
      <w:r>
        <w:t>SUMMARY</w:t>
      </w:r>
    </w:p>
    <w:p>
      <w:r>
        <w:t>Backend developer profile re-submitted as a second file.</w:t>
      </w:r>
    </w:p>
    <w:p/>
    <w:p>
      <w:r>
        <w:t>SKILLS</w:t>
      </w:r>
    </w:p>
    <w:p>
      <w:r>
        <w:t>Python, Django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