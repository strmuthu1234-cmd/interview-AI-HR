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Anjali Verma</w:t>
      </w:r>
    </w:p>
    <w:p>
      <w:r>
        <w:t>anjali.verma@example.com | +91 94444 55566</w:t>
      </w:r>
    </w:p>
    <w:p/>
    <w:p>
      <w:r>
        <w:t>SUMMARY</w:t>
      </w:r>
    </w:p>
    <w:p>
      <w:r>
        <w:t>Python full stack developer with 2 years of experience.</w:t>
      </w:r>
    </w:p>
    <w:p/>
    <w:p>
      <w:r>
        <w:t>SKILLS</w:t>
      </w:r>
    </w:p>
    <w:p>
      <w:r>
        <w:t>Python, Django, Django REST Framework, React.js, PostgreSQL, REST APIs, Git</w:t>
      </w:r>
    </w:p>
    <w:p/>
    <w:p>
      <w:r>
        <w:t>EXPERIENCE</w:t>
      </w:r>
    </w:p>
    <w:p>
      <w:r>
        <w:t>Full Stack Developer - BlueOrchid</w:t>
      </w:r>
    </w:p>
    <w:p>
      <w:r>
        <w:t>Apr 2024 - Present</w:t>
      </w:r>
    </w:p>
    <w:p>
      <w:r>
        <w:t>• Built Django REST Framework APIs and React.js UIs</w:t>
      </w:r>
    </w:p>
    <w:p>
      <w:r>
        <w:t>• Designed PostgreSQL schemas</w:t>
      </w:r>
    </w:p>
    <w:p>
      <w:r>
        <w:t>• Used Git daily</w:t>
      </w:r>
    </w:p>
    <w:p/>
    <w:p>
      <w:r>
        <w:t>PROJECTS</w:t>
      </w:r>
    </w:p>
    <w:p>
      <w:r>
        <w:t>Event Booking</w:t>
      </w:r>
    </w:p>
    <w:p>
      <w:r>
        <w:t>• Booking platform. Technologies: Django, Django REST Framework, React.js, PostgreSQL</w:t>
      </w:r>
    </w:p>
    <w:p/>
    <w:p>
      <w:r>
        <w:t>EDUCATION</w:t>
      </w:r>
    </w:p>
    <w:p>
      <w:r>
        <w:t>B.E. Computer Science and Engineering, Greenfield Institute of Technology, 2021</w:t>
      </w:r>
    </w:p>
    <w:p/>
    <w:p>
      <w:r>
        <w:t>ADDITIONAL INFORMATION</w:t>
      </w:r>
    </w:p>
    <w:p>
      <w:r>
        <w:t>Date of Birth: 04 May 1998</w:t>
      </w:r>
    </w:p>
    <w:p>
      <w:r>
        <w:t>Marital Status: Single</w:t>
      </w:r>
    </w:p>
    <w:p>
      <w:r>
        <w:t>Gender: Female</w:t>
      </w:r>
    </w:p>
    <w:p>
      <w:r>
        <w:t>Religion: Hindu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