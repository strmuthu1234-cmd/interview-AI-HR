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Divya Raman</w:t>
      </w:r>
    </w:p>
    <w:p>
      <w:r>
        <w:t>divya.raman@example.com | +91 91234 56780</w:t>
      </w:r>
    </w:p>
    <w:p/>
    <w:p>
      <w:r>
        <w:t>SUMMARY</w:t>
      </w:r>
    </w:p>
    <w:p>
      <w:r>
        <w:t>Backend-leaning developer with 2 years of experience in Python web development.</w:t>
      </w:r>
    </w:p>
    <w:p/>
    <w:p>
      <w:r>
        <w:t>SKILLS</w:t>
      </w:r>
    </w:p>
    <w:p>
      <w:r>
        <w:t>Python, Django, Django REST Framework, PostgreSQL, REST APIs, Git, React.js</w:t>
      </w:r>
    </w:p>
    <w:p/>
    <w:p>
      <w:r>
        <w:t>EXPERIENCE</w:t>
      </w:r>
    </w:p>
    <w:p>
      <w:r>
        <w:t>Software Engineer - Lumen Systems</w:t>
      </w:r>
    </w:p>
    <w:p>
      <w:r>
        <w:t>Mar 2024 - Present</w:t>
      </w:r>
    </w:p>
    <w:p>
      <w:r>
        <w:t>• Developed Django REST Framework services backed by PostgreSQL</w:t>
      </w:r>
    </w:p>
    <w:p>
      <w:r>
        <w:t>• Built small React.js admin screens</w:t>
      </w:r>
    </w:p>
    <w:p>
      <w:r>
        <w:t>• Wrote unit tests and used Git workflows</w:t>
      </w:r>
    </w:p>
    <w:p/>
    <w:p>
      <w:r>
        <w:t>PROJECTS</w:t>
      </w:r>
    </w:p>
    <w:p>
      <w:r>
        <w:t>Inventory Tracker</w:t>
      </w:r>
    </w:p>
    <w:p>
      <w:r>
        <w:t>• REST API for stock management. Technologies: Django, Django REST Framework, PostgreSQL</w:t>
      </w:r>
    </w:p>
    <w:p/>
    <w:p>
      <w:r>
        <w:t>EDUCATION</w:t>
      </w:r>
    </w:p>
    <w:p>
      <w:r>
        <w:t>B.E. Computer Science and Engineering, Greenfield Institute of Technology, 2021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