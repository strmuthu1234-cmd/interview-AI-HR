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Meera Iyer</w:t>
      </w:r>
    </w:p>
    <w:p>
      <w:r>
        <w:t>meera.iyer@example.com | +91 98888 77766</w:t>
      </w:r>
    </w:p>
    <w:p/>
    <w:p>
      <w:r>
        <w:t>SUMMARY</w:t>
      </w:r>
    </w:p>
    <w:p>
      <w:r>
        <w:t>Java developer with 5 years of experience in enterprise applications.</w:t>
      </w:r>
    </w:p>
    <w:p/>
    <w:p>
      <w:r>
        <w:t>SKILLS</w:t>
      </w:r>
    </w:p>
    <w:p>
      <w:r>
        <w:t>Java, Spring Boot, MySQL, Maven, Git</w:t>
      </w:r>
    </w:p>
    <w:p/>
    <w:p>
      <w:r>
        <w:t>EXPERIENCE</w:t>
      </w:r>
    </w:p>
    <w:p>
      <w:r>
        <w:t>Java Developer - Orbit Solutions</w:t>
      </w:r>
    </w:p>
    <w:p>
      <w:r>
        <w:t>Oct 2021 - Present</w:t>
      </w:r>
    </w:p>
    <w:p>
      <w:r>
        <w:t>• Built Spring Boot microservices</w:t>
      </w:r>
    </w:p>
    <w:p>
      <w:r>
        <w:t>• Tuned MySQL queries</w:t>
      </w:r>
    </w:p>
    <w:p/>
    <w:p>
      <w:r>
        <w:t>PROJECTS</w:t>
      </w:r>
    </w:p>
    <w:p>
      <w:r>
        <w:t>Billing Engine</w:t>
      </w:r>
    </w:p>
    <w:p>
      <w:r>
        <w:t>• Invoicing service. Technologies: Java, Spring Boot, MySQL</w:t>
      </w:r>
    </w:p>
    <w:p/>
    <w:p>
      <w:r>
        <w:t>EDUCATION</w:t>
      </w:r>
    </w:p>
    <w:p>
      <w:r>
        <w:t>B.E. Computer Science and Engineering, Greenfield Institute of Technology, 2021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