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Kulkarni</w:t>
      </w:r>
    </w:p>
    <w:p>
      <w:r>
        <w:t>sneha.k@example.com | +91 96666 33344</w:t>
      </w:r>
    </w:p>
    <w:p/>
    <w:p>
      <w:r>
        <w:t>SUMMARY</w:t>
      </w:r>
    </w:p>
    <w:p>
      <w:r>
        <w:t>Senior engineer with 8 years of experience across Python backends and React.</w:t>
      </w:r>
    </w:p>
    <w:p/>
    <w:p>
      <w:r>
        <w:t>SKILLS</w:t>
      </w:r>
    </w:p>
    <w:p>
      <w:r>
        <w:t>Python, Django, Django REST Framework, React.js, PostgreSQL, REST APIs, Git, AWS, Docker, Redis, Celery, JWT</w:t>
      </w:r>
    </w:p>
    <w:p/>
    <w:p>
      <w:r>
        <w:t>EXPERIENCE</w:t>
      </w:r>
    </w:p>
    <w:p>
      <w:r>
        <w:t>Lead Engineer - Vertex Cloud</w:t>
      </w:r>
    </w:p>
    <w:p>
      <w:r>
        <w:t>Oct 2018 - Present</w:t>
      </w:r>
    </w:p>
    <w:p>
      <w:r>
        <w:t>• Led a team building Django REST Framework APIs on PostgreSQL</w:t>
      </w:r>
    </w:p>
    <w:p>
      <w:r>
        <w:t>• Introduced Docker and AWS deployments</w:t>
      </w:r>
    </w:p>
    <w:p/>
    <w:p>
      <w:r>
        <w:t>Software Developer - CoreSoft</w:t>
      </w:r>
    </w:p>
    <w:p>
      <w:r>
        <w:t>Jun 2015 - Dec 2017</w:t>
      </w:r>
    </w:p>
    <w:p>
      <w:r>
        <w:t>• Developed Python and Django web apps</w:t>
      </w:r>
    </w:p>
    <w:p>
      <w:r>
        <w:t>• Built React.js components</w:t>
      </w:r>
    </w:p>
    <w:p/>
    <w:p>
      <w:r>
        <w:t>PROJECTS</w:t>
      </w:r>
    </w:p>
    <w:p>
      <w:r>
        <w:t>Payments Gateway</w:t>
      </w:r>
    </w:p>
    <w:p>
      <w:r>
        <w:t>• High-throughput payments API. Technologies: Django REST Framework, PostgreSQL, Redis, Celery, JWT</w:t>
      </w:r>
    </w:p>
    <w:p/>
    <w:p>
      <w:r>
        <w:t>EDUCATION</w:t>
      </w:r>
    </w:p>
    <w:p>
      <w:r>
        <w:t>B.E. Computer Science and Engineering, Greenfield Institute of Technology, 2021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